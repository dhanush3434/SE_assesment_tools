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7B7B" w14:textId="2507AB99" w:rsidR="00AE1AE8" w:rsidRDefault="00AE1AE8" w:rsidP="00AE1AE8">
      <w:pPr>
        <w:pStyle w:val="Heading1"/>
        <w:rPr>
          <w:color w:val="000000" w:themeColor="text1"/>
        </w:rPr>
      </w:pPr>
      <w:r>
        <w:rPr>
          <w:color w:val="000000" w:themeColor="text1"/>
        </w:rPr>
        <w:t xml:space="preserve">                 </w:t>
      </w:r>
      <w:r w:rsidR="00000000" w:rsidRPr="00AE1AE8">
        <w:rPr>
          <w:color w:val="000000" w:themeColor="text1"/>
        </w:rPr>
        <w:t>Software Engineering – Assessment Tool 1</w:t>
      </w:r>
    </w:p>
    <w:p w14:paraId="14109B45" w14:textId="77777777" w:rsidR="00AE1AE8" w:rsidRPr="00AE1AE8" w:rsidRDefault="00AE1AE8" w:rsidP="00AE1AE8"/>
    <w:p w14:paraId="0A7523F0" w14:textId="291E71C1" w:rsidR="001417F3" w:rsidRDefault="00000000">
      <w:r>
        <w:rPr>
          <w:b/>
        </w:rPr>
        <w:t xml:space="preserve">Name: </w:t>
      </w:r>
      <w:r>
        <w:t>_</w:t>
      </w:r>
      <w:proofErr w:type="spellStart"/>
      <w:proofErr w:type="gramStart"/>
      <w:r w:rsidR="00AE1AE8">
        <w:t>M.dhanush</w:t>
      </w:r>
      <w:proofErr w:type="spellEnd"/>
      <w:proofErr w:type="gramEnd"/>
      <w:r w:rsidR="00AE1AE8">
        <w:t xml:space="preserve"> </w:t>
      </w:r>
      <w:proofErr w:type="spellStart"/>
      <w:r w:rsidR="00AE1AE8">
        <w:t>kumar</w:t>
      </w:r>
      <w:proofErr w:type="spellEnd"/>
    </w:p>
    <w:p w14:paraId="4AF05453" w14:textId="5911D5C5" w:rsidR="001417F3" w:rsidRDefault="00000000">
      <w:r>
        <w:rPr>
          <w:b/>
        </w:rPr>
        <w:t xml:space="preserve">Reg No: </w:t>
      </w:r>
      <w:r w:rsidR="00AE1AE8">
        <w:t>192525318</w:t>
      </w:r>
    </w:p>
    <w:p w14:paraId="00DFDF74" w14:textId="77777777" w:rsidR="001417F3" w:rsidRDefault="00000000">
      <w:r>
        <w:rPr>
          <w:b/>
        </w:rPr>
        <w:t xml:space="preserve">Course Code: </w:t>
      </w:r>
      <w:r>
        <w:t>CSA1007</w:t>
      </w:r>
    </w:p>
    <w:p w14:paraId="278C1CD0" w14:textId="77777777" w:rsidR="001417F3" w:rsidRDefault="00000000">
      <w:r>
        <w:rPr>
          <w:b/>
        </w:rPr>
        <w:t xml:space="preserve">Problem No: </w:t>
      </w:r>
      <w:r>
        <w:t>23</w:t>
      </w:r>
    </w:p>
    <w:p w14:paraId="453A2FD4" w14:textId="323D3215" w:rsidR="001417F3" w:rsidRPr="00AE1AE8" w:rsidRDefault="00AE1AE8">
      <w:pPr>
        <w:rPr>
          <w:b/>
          <w:sz w:val="24"/>
          <w:szCs w:val="24"/>
        </w:rPr>
      </w:pPr>
      <w:r>
        <w:rPr>
          <w:b/>
        </w:rPr>
        <w:t xml:space="preserve">                  </w:t>
      </w:r>
      <w:r w:rsidR="00000000" w:rsidRPr="00AE1AE8">
        <w:rPr>
          <w:b/>
          <w:sz w:val="24"/>
          <w:szCs w:val="24"/>
        </w:rPr>
        <w:t>Title: Smart Vertical Farming Automation Platform</w:t>
      </w:r>
    </w:p>
    <w:p w14:paraId="6449BC4E" w14:textId="77777777" w:rsidR="001417F3" w:rsidRPr="00AE1AE8" w:rsidRDefault="00000000">
      <w:pPr>
        <w:pStyle w:val="Heading2"/>
        <w:rPr>
          <w:color w:val="000000" w:themeColor="text1"/>
        </w:rPr>
      </w:pPr>
      <w:r w:rsidRPr="00AE1AE8">
        <w:rPr>
          <w:color w:val="000000" w:themeColor="text1"/>
        </w:rPr>
        <w:t>Industry Context</w:t>
      </w:r>
    </w:p>
    <w:p w14:paraId="7BC9EE39" w14:textId="77777777" w:rsidR="001417F3" w:rsidRDefault="00000000">
      <w:r>
        <w:t>Vertical farming is an advanced agricultural approach where crops are grown in vertically stacked layers inside controlled environments. Smart farming integrates IoT sensors, Artificial Intelligence, cloud computing, and automation to continuously monitor temperature, humidity, light intensity, soil moisture, nutrient levels, and carbon dioxide concentration. These technologies improve crop production, reduce manual effort, conserve water, and ensure year-round cultivation while minimizing environmental impact.</w:t>
      </w:r>
    </w:p>
    <w:p w14:paraId="0CC50482" w14:textId="77777777" w:rsidR="001417F3" w:rsidRPr="00AE1AE8" w:rsidRDefault="00000000">
      <w:pPr>
        <w:pStyle w:val="Heading2"/>
        <w:rPr>
          <w:color w:val="000000" w:themeColor="text1"/>
        </w:rPr>
      </w:pPr>
      <w:r w:rsidRPr="00AE1AE8">
        <w:rPr>
          <w:color w:val="000000" w:themeColor="text1"/>
        </w:rPr>
        <w:t>Problem Statement</w:t>
      </w:r>
    </w:p>
    <w:p w14:paraId="7D4AB62E" w14:textId="77777777" w:rsidR="001417F3" w:rsidRDefault="00000000">
      <w:r>
        <w:t>Design and develop a Smart Vertical Farming Automation Platform that continuously collects real-time data from environmental sensors, irrigation systems, lighting units, and nutrient controllers. The platform should monitor crop growth conditions, automate irrigation and lighting, predict crop health using Artificial Intelligence, notify farm operators about abnormal conditions, generate production reports, and provide centralized dashboards for efficient farm management.</w:t>
      </w:r>
    </w:p>
    <w:p w14:paraId="363C0370" w14:textId="77777777" w:rsidR="001417F3" w:rsidRPr="00AE1AE8" w:rsidRDefault="00000000">
      <w:pPr>
        <w:pStyle w:val="Heading2"/>
        <w:rPr>
          <w:color w:val="000000" w:themeColor="text1"/>
        </w:rPr>
      </w:pPr>
      <w:r w:rsidRPr="00AE1AE8">
        <w:rPr>
          <w:color w:val="000000" w:themeColor="text1"/>
        </w:rPr>
        <w:t>Objectives</w:t>
      </w:r>
    </w:p>
    <w:p w14:paraId="375CBBED" w14:textId="77777777" w:rsidR="001417F3" w:rsidRDefault="00000000">
      <w:r>
        <w:t>1. Monitor environmental conditions continuously.</w:t>
      </w:r>
    </w:p>
    <w:p w14:paraId="7BA23D93" w14:textId="77777777" w:rsidR="001417F3" w:rsidRDefault="00000000">
      <w:r>
        <w:t>2. Optimize irrigation automatically.</w:t>
      </w:r>
    </w:p>
    <w:p w14:paraId="1A211F60" w14:textId="77777777" w:rsidR="001417F3" w:rsidRDefault="00000000">
      <w:r>
        <w:t>3. Predict crop health using AI.</w:t>
      </w:r>
    </w:p>
    <w:p w14:paraId="03BD59CE" w14:textId="77777777" w:rsidR="001417F3" w:rsidRDefault="00000000">
      <w:r>
        <w:t>4. Automate lighting control.</w:t>
      </w:r>
    </w:p>
    <w:p w14:paraId="122AE298" w14:textId="77777777" w:rsidR="001417F3" w:rsidRDefault="00000000">
      <w:r>
        <w:t>5. Generate production reports.</w:t>
      </w:r>
    </w:p>
    <w:p w14:paraId="1243A1E3" w14:textId="77777777" w:rsidR="001417F3" w:rsidRDefault="00000000">
      <w:r>
        <w:t>6. Notify farm operators in real time.</w:t>
      </w:r>
    </w:p>
    <w:p w14:paraId="47A62B93" w14:textId="77777777" w:rsidR="001417F3" w:rsidRPr="00AE1AE8" w:rsidRDefault="00000000">
      <w:pPr>
        <w:pStyle w:val="Heading2"/>
        <w:rPr>
          <w:color w:val="000000" w:themeColor="text1"/>
        </w:rPr>
      </w:pPr>
      <w:r w:rsidRPr="00AE1AE8">
        <w:rPr>
          <w:color w:val="000000" w:themeColor="text1"/>
        </w:rPr>
        <w:t>Expected Outcomes</w:t>
      </w:r>
    </w:p>
    <w:p w14:paraId="4CE28363" w14:textId="77777777" w:rsidR="001417F3" w:rsidRDefault="00000000">
      <w:r>
        <w:t>1. Higher crop yield.</w:t>
      </w:r>
    </w:p>
    <w:p w14:paraId="28D756C4" w14:textId="77777777" w:rsidR="001417F3" w:rsidRDefault="00000000">
      <w:r>
        <w:lastRenderedPageBreak/>
        <w:t>2. Reduced water consumption.</w:t>
      </w:r>
    </w:p>
    <w:p w14:paraId="682862F6" w14:textId="77777777" w:rsidR="001417F3" w:rsidRDefault="00000000">
      <w:r>
        <w:t>3. Improved resource efficiency.</w:t>
      </w:r>
    </w:p>
    <w:p w14:paraId="70695553" w14:textId="77777777" w:rsidR="001417F3" w:rsidRDefault="00000000">
      <w:r>
        <w:t>4. Better crop quality.</w:t>
      </w:r>
    </w:p>
    <w:p w14:paraId="13FB48D1" w14:textId="77777777" w:rsidR="001417F3" w:rsidRDefault="00000000">
      <w:r>
        <w:t>5. Sustainable food production.</w:t>
      </w:r>
    </w:p>
    <w:p w14:paraId="2A25308D" w14:textId="77777777" w:rsidR="001417F3" w:rsidRPr="00AE1AE8" w:rsidRDefault="00000000">
      <w:pPr>
        <w:pStyle w:val="Heading2"/>
        <w:rPr>
          <w:color w:val="000000" w:themeColor="text1"/>
        </w:rPr>
      </w:pPr>
      <w:r w:rsidRPr="00AE1AE8">
        <w:rPr>
          <w:color w:val="000000" w:themeColor="text1"/>
        </w:rPr>
        <w:t>Proposed Solution</w:t>
      </w:r>
    </w:p>
    <w:p w14:paraId="6FC454A8" w14:textId="77777777" w:rsidR="001417F3" w:rsidRDefault="00000000">
      <w:r>
        <w:t>The proposed platform uses IoT sensors to collect environmental data and cloud technology to store and analyze information. AI algorithms identify unhealthy crop conditions, predict diseases, and recommend corrective actions. Automated irrigation and LED lighting maintain optimal growing conditions, while dashboards and mobile notifications help operators monitor farm performance in real time.</w:t>
      </w:r>
    </w:p>
    <w:p w14:paraId="59F09D27" w14:textId="77777777" w:rsidR="001417F3" w:rsidRPr="00AE1AE8" w:rsidRDefault="00000000">
      <w:pPr>
        <w:pStyle w:val="Heading2"/>
        <w:rPr>
          <w:color w:val="000000" w:themeColor="text1"/>
        </w:rPr>
      </w:pPr>
      <w:r w:rsidRPr="00AE1AE8">
        <w:rPr>
          <w:color w:val="000000" w:themeColor="text1"/>
        </w:rPr>
        <w:t>Functional Requirements</w:t>
      </w:r>
    </w:p>
    <w:p w14:paraId="7EC9BF33" w14:textId="77777777" w:rsidR="001417F3" w:rsidRDefault="00000000">
      <w:r>
        <w:t>• User authentication</w:t>
      </w:r>
    </w:p>
    <w:p w14:paraId="1CB90629" w14:textId="77777777" w:rsidR="001417F3" w:rsidRDefault="00000000">
      <w:r>
        <w:t>• Environmental monitoring</w:t>
      </w:r>
    </w:p>
    <w:p w14:paraId="012E057A" w14:textId="77777777" w:rsidR="001417F3" w:rsidRDefault="00000000">
      <w:r>
        <w:t>• Smart irrigation</w:t>
      </w:r>
    </w:p>
    <w:p w14:paraId="5D94BDBC" w14:textId="77777777" w:rsidR="001417F3" w:rsidRDefault="00000000">
      <w:r>
        <w:t>• Lighting control</w:t>
      </w:r>
    </w:p>
    <w:p w14:paraId="2E3FB9C7" w14:textId="77777777" w:rsidR="001417F3" w:rsidRDefault="00000000">
      <w:r>
        <w:t>• Crop health prediction</w:t>
      </w:r>
    </w:p>
    <w:p w14:paraId="5DC6DC7C" w14:textId="77777777" w:rsidR="001417F3" w:rsidRDefault="00000000">
      <w:r>
        <w:t>• Production dashboard</w:t>
      </w:r>
    </w:p>
    <w:p w14:paraId="31056F0B" w14:textId="77777777" w:rsidR="001417F3" w:rsidRDefault="00000000">
      <w:r>
        <w:t>• Alerts and notifications</w:t>
      </w:r>
    </w:p>
    <w:p w14:paraId="3881C559" w14:textId="77777777" w:rsidR="001417F3" w:rsidRDefault="00000000">
      <w:r>
        <w:t>• Report generation</w:t>
      </w:r>
    </w:p>
    <w:p w14:paraId="657CC4B1" w14:textId="77777777" w:rsidR="001417F3" w:rsidRDefault="00000000">
      <w:r>
        <w:t>• Historical records</w:t>
      </w:r>
    </w:p>
    <w:p w14:paraId="7E92A093" w14:textId="77777777" w:rsidR="001417F3" w:rsidRPr="00AE1AE8" w:rsidRDefault="00000000">
      <w:pPr>
        <w:pStyle w:val="Heading2"/>
        <w:rPr>
          <w:color w:val="000000" w:themeColor="text1"/>
        </w:rPr>
      </w:pPr>
      <w:r w:rsidRPr="00AE1AE8">
        <w:rPr>
          <w:color w:val="000000" w:themeColor="text1"/>
        </w:rPr>
        <w:t>Non-Functional Requirements</w:t>
      </w:r>
    </w:p>
    <w:p w14:paraId="5A272548" w14:textId="77777777" w:rsidR="001417F3" w:rsidRDefault="00000000">
      <w:r>
        <w:t>Performance: Real-time monitoring</w:t>
      </w:r>
    </w:p>
    <w:p w14:paraId="2ACE1AFE" w14:textId="77777777" w:rsidR="001417F3" w:rsidRDefault="00000000">
      <w:r>
        <w:t>Reliability: 24×7 operation</w:t>
      </w:r>
    </w:p>
    <w:p w14:paraId="3FEE41F6" w14:textId="77777777" w:rsidR="001417F3" w:rsidRDefault="00000000">
      <w:r>
        <w:t>Security: Encrypted access</w:t>
      </w:r>
    </w:p>
    <w:p w14:paraId="32656358" w14:textId="77777777" w:rsidR="001417F3" w:rsidRDefault="00000000">
      <w:r>
        <w:t>Scalability: Multiple farming units</w:t>
      </w:r>
    </w:p>
    <w:p w14:paraId="76A0ECCD" w14:textId="77777777" w:rsidR="001417F3" w:rsidRDefault="00000000">
      <w:r>
        <w:t>Availability: High availability</w:t>
      </w:r>
    </w:p>
    <w:p w14:paraId="16A95967" w14:textId="77777777" w:rsidR="001417F3" w:rsidRDefault="00000000">
      <w:r>
        <w:t>Maintainability: Easy updates</w:t>
      </w:r>
    </w:p>
    <w:p w14:paraId="79D791AA" w14:textId="77777777" w:rsidR="001417F3" w:rsidRPr="00AE1AE8" w:rsidRDefault="00000000">
      <w:pPr>
        <w:pStyle w:val="Heading2"/>
        <w:rPr>
          <w:color w:val="000000" w:themeColor="text1"/>
        </w:rPr>
      </w:pPr>
      <w:r w:rsidRPr="00AE1AE8">
        <w:rPr>
          <w:color w:val="000000" w:themeColor="text1"/>
        </w:rPr>
        <w:t>Modules</w:t>
      </w:r>
    </w:p>
    <w:p w14:paraId="5DFC3160" w14:textId="77777777" w:rsidR="001417F3" w:rsidRDefault="00000000">
      <w:r>
        <w:t>1. Environmental Monitoring</w:t>
      </w:r>
    </w:p>
    <w:p w14:paraId="2EFF0B37" w14:textId="77777777" w:rsidR="001417F3" w:rsidRDefault="00000000">
      <w:r>
        <w:lastRenderedPageBreak/>
        <w:t>2. Irrigation Management</w:t>
      </w:r>
    </w:p>
    <w:p w14:paraId="095E0092" w14:textId="77777777" w:rsidR="001417F3" w:rsidRDefault="00000000">
      <w:r>
        <w:t>3. Lighting Automation</w:t>
      </w:r>
    </w:p>
    <w:p w14:paraId="76488E5E" w14:textId="77777777" w:rsidR="001417F3" w:rsidRDefault="00000000">
      <w:r>
        <w:t>4. Crop Health Prediction</w:t>
      </w:r>
    </w:p>
    <w:p w14:paraId="588AA83A" w14:textId="77777777" w:rsidR="001417F3" w:rsidRDefault="00000000">
      <w:r>
        <w:t>5. Notification System</w:t>
      </w:r>
    </w:p>
    <w:p w14:paraId="5A64B17B" w14:textId="77777777" w:rsidR="001417F3" w:rsidRDefault="00000000">
      <w:r>
        <w:t>6. Analytics &amp; Reporting</w:t>
      </w:r>
    </w:p>
    <w:p w14:paraId="63F9918D" w14:textId="77777777" w:rsidR="001417F3" w:rsidRPr="00AE1AE8" w:rsidRDefault="00000000">
      <w:pPr>
        <w:pStyle w:val="Heading2"/>
        <w:rPr>
          <w:color w:val="000000" w:themeColor="text1"/>
        </w:rPr>
      </w:pPr>
      <w:r w:rsidRPr="00AE1AE8">
        <w:rPr>
          <w:color w:val="000000" w:themeColor="text1"/>
        </w:rPr>
        <w:t>Users</w:t>
      </w:r>
    </w:p>
    <w:p w14:paraId="7851AE34" w14:textId="77777777" w:rsidR="001417F3" w:rsidRDefault="00000000">
      <w:r>
        <w:t>• Farm Operator</w:t>
      </w:r>
    </w:p>
    <w:p w14:paraId="7094F4E1" w14:textId="77777777" w:rsidR="001417F3" w:rsidRDefault="00000000">
      <w:r>
        <w:t>• Farm Manager</w:t>
      </w:r>
    </w:p>
    <w:p w14:paraId="1D833C79" w14:textId="77777777" w:rsidR="001417F3" w:rsidRDefault="00000000">
      <w:r>
        <w:t>• Agricultural Expert</w:t>
      </w:r>
    </w:p>
    <w:p w14:paraId="4EB3B49D" w14:textId="77777777" w:rsidR="001417F3" w:rsidRDefault="00000000">
      <w:r>
        <w:t>• System Administrator</w:t>
      </w:r>
    </w:p>
    <w:p w14:paraId="5F24CFE3" w14:textId="77777777" w:rsidR="001417F3" w:rsidRPr="00AE1AE8" w:rsidRDefault="00000000">
      <w:pPr>
        <w:pStyle w:val="Heading2"/>
        <w:rPr>
          <w:color w:val="000000" w:themeColor="text1"/>
        </w:rPr>
      </w:pPr>
      <w:r w:rsidRPr="00AE1AE8">
        <w:rPr>
          <w:color w:val="000000" w:themeColor="text1"/>
        </w:rPr>
        <w:t>Inputs</w:t>
      </w:r>
    </w:p>
    <w:p w14:paraId="2248240A" w14:textId="77777777" w:rsidR="001417F3" w:rsidRDefault="00000000">
      <w:r>
        <w:t>Temperature, humidity, soil moisture, light intensity, nutrient levels, pH value, CO₂ level, water level, crop images.</w:t>
      </w:r>
    </w:p>
    <w:p w14:paraId="449B4EAD" w14:textId="77777777" w:rsidR="001417F3" w:rsidRPr="00AE1AE8" w:rsidRDefault="00000000">
      <w:pPr>
        <w:pStyle w:val="Heading2"/>
        <w:rPr>
          <w:color w:val="000000" w:themeColor="text1"/>
        </w:rPr>
      </w:pPr>
      <w:r w:rsidRPr="00AE1AE8">
        <w:rPr>
          <w:color w:val="000000" w:themeColor="text1"/>
        </w:rPr>
        <w:t>Outputs</w:t>
      </w:r>
    </w:p>
    <w:p w14:paraId="152621C9" w14:textId="77777777" w:rsidR="001417F3" w:rsidRDefault="00000000">
      <w:r>
        <w:t>Live dashboard, irrigation status, crop health reports, production reports, alert notifications, historical analytics.</w:t>
      </w:r>
    </w:p>
    <w:p w14:paraId="72EAD4D0" w14:textId="77777777" w:rsidR="001417F3" w:rsidRPr="00AE1AE8" w:rsidRDefault="00000000">
      <w:pPr>
        <w:pStyle w:val="Heading2"/>
        <w:rPr>
          <w:color w:val="000000" w:themeColor="text1"/>
        </w:rPr>
      </w:pPr>
      <w:r w:rsidRPr="00AE1AE8">
        <w:rPr>
          <w:color w:val="000000" w:themeColor="text1"/>
        </w:rPr>
        <w:t>Technology Stack</w:t>
      </w:r>
    </w:p>
    <w:p w14:paraId="35F323A1" w14:textId="77777777" w:rsidR="001417F3" w:rsidRDefault="00000000">
      <w:r>
        <w:t>Frontend: HTML, CSS, JavaScript</w:t>
      </w:r>
    </w:p>
    <w:p w14:paraId="4BAA98E6" w14:textId="77777777" w:rsidR="001417F3" w:rsidRDefault="00000000">
      <w:r>
        <w:t>Backend: Python/Java/Node.js</w:t>
      </w:r>
    </w:p>
    <w:p w14:paraId="6AB89F58" w14:textId="77777777" w:rsidR="001417F3" w:rsidRDefault="00000000">
      <w:r>
        <w:t>Database: MySQL/PostgreSQL</w:t>
      </w:r>
    </w:p>
    <w:p w14:paraId="47C5F378" w14:textId="77777777" w:rsidR="001417F3" w:rsidRDefault="00000000">
      <w:r>
        <w:t>Cloud: AWS/Azure</w:t>
      </w:r>
    </w:p>
    <w:p w14:paraId="101A3024" w14:textId="77777777" w:rsidR="001417F3" w:rsidRDefault="00000000">
      <w:r>
        <w:t>AI: Machine Learning</w:t>
      </w:r>
    </w:p>
    <w:p w14:paraId="57B59DFB" w14:textId="77777777" w:rsidR="001417F3" w:rsidRDefault="00000000">
      <w:r>
        <w:t>IoT: Sensor Network</w:t>
      </w:r>
    </w:p>
    <w:p w14:paraId="6D7A9C45" w14:textId="77777777" w:rsidR="001417F3" w:rsidRPr="00AE1AE8" w:rsidRDefault="00000000">
      <w:pPr>
        <w:pStyle w:val="Heading2"/>
        <w:rPr>
          <w:color w:val="000000" w:themeColor="text1"/>
        </w:rPr>
      </w:pPr>
      <w:r w:rsidRPr="00AE1AE8">
        <w:rPr>
          <w:color w:val="000000" w:themeColor="text1"/>
        </w:rPr>
        <w:t>Advantages</w:t>
      </w:r>
    </w:p>
    <w:p w14:paraId="13C9E719" w14:textId="77777777" w:rsidR="001417F3" w:rsidRDefault="00000000">
      <w:r>
        <w:t>Improves crop yield, reduces water usage, minimizes labor, increases productivity, supports sustainable farming, and enables better decision making.</w:t>
      </w:r>
    </w:p>
    <w:p w14:paraId="43B37071" w14:textId="77777777" w:rsidR="001417F3" w:rsidRPr="00AE1AE8" w:rsidRDefault="00000000">
      <w:pPr>
        <w:pStyle w:val="Heading2"/>
        <w:rPr>
          <w:color w:val="000000" w:themeColor="text1"/>
        </w:rPr>
      </w:pPr>
      <w:r w:rsidRPr="00AE1AE8">
        <w:rPr>
          <w:color w:val="000000" w:themeColor="text1"/>
        </w:rPr>
        <w:t>Future Enhancements</w:t>
      </w:r>
    </w:p>
    <w:p w14:paraId="55ED6808" w14:textId="77777777" w:rsidR="001417F3" w:rsidRDefault="00000000">
      <w:r>
        <w:t>Drone monitoring, robotic harvesting, deep learning-based disease detection, blockchain-based supply chain, mobile application integration.</w:t>
      </w:r>
    </w:p>
    <w:p w14:paraId="0FBCD19A" w14:textId="77777777" w:rsidR="001417F3" w:rsidRPr="00AE1AE8" w:rsidRDefault="00000000">
      <w:pPr>
        <w:pStyle w:val="Heading2"/>
        <w:rPr>
          <w:color w:val="000000" w:themeColor="text1"/>
        </w:rPr>
      </w:pPr>
      <w:r w:rsidRPr="00AE1AE8">
        <w:rPr>
          <w:color w:val="000000" w:themeColor="text1"/>
        </w:rPr>
        <w:lastRenderedPageBreak/>
        <w:t>Conclusion</w:t>
      </w:r>
    </w:p>
    <w:p w14:paraId="59C1BA7D" w14:textId="77777777" w:rsidR="001417F3" w:rsidRDefault="00000000">
      <w:r>
        <w:t>The Smart Vertical Farming Automation Platform enhances modern agriculture through IoT, AI, cloud computing, and automation. It improves productivity, conserves resources, ensures healthy crop growth, and supports sustainable food production.</w:t>
      </w:r>
    </w:p>
    <w:sectPr w:rsidR="001417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320518">
    <w:abstractNumId w:val="8"/>
  </w:num>
  <w:num w:numId="2" w16cid:durableId="1896702028">
    <w:abstractNumId w:val="6"/>
  </w:num>
  <w:num w:numId="3" w16cid:durableId="1829438720">
    <w:abstractNumId w:val="5"/>
  </w:num>
  <w:num w:numId="4" w16cid:durableId="1234848362">
    <w:abstractNumId w:val="4"/>
  </w:num>
  <w:num w:numId="5" w16cid:durableId="1978294422">
    <w:abstractNumId w:val="7"/>
  </w:num>
  <w:num w:numId="6" w16cid:durableId="416441379">
    <w:abstractNumId w:val="3"/>
  </w:num>
  <w:num w:numId="7" w16cid:durableId="1947731715">
    <w:abstractNumId w:val="2"/>
  </w:num>
  <w:num w:numId="8" w16cid:durableId="1883663834">
    <w:abstractNumId w:val="1"/>
  </w:num>
  <w:num w:numId="9" w16cid:durableId="124264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7F3"/>
    <w:rsid w:val="0015074B"/>
    <w:rsid w:val="0029639D"/>
    <w:rsid w:val="00326F90"/>
    <w:rsid w:val="00AA1D8D"/>
    <w:rsid w:val="00AA2E57"/>
    <w:rsid w:val="00AE1AE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9F393"/>
  <w14:defaultImageDpi w14:val="300"/>
  <w15:docId w15:val="{744EE9B1-2CC8-4429-84EC-E8AE4C8A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DHANUSH</cp:lastModifiedBy>
  <cp:revision>2</cp:revision>
  <dcterms:created xsi:type="dcterms:W3CDTF">2026-07-28T06:28:00Z</dcterms:created>
  <dcterms:modified xsi:type="dcterms:W3CDTF">2026-07-28T06:28:00Z</dcterms:modified>
  <cp:category/>
</cp:coreProperties>
</file>